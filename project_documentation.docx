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Flask Bank Marketing Prediction Project Documentation</w:t>
      </w:r>
    </w:p>
    <w:p>
      <w:pPr>
        <w:pStyle w:val="Heading2"/>
      </w:pPr>
      <w:r>
        <w:t>1. Introduction</w:t>
      </w:r>
    </w:p>
    <w:p>
      <w:r>
        <w:t>This project is a Flask-based web application created to predict whether a bank customer will subscribe to a term deposit. The prediction is made using a machine learning model trained on the Bank Marketing dataset.</w:t>
      </w:r>
    </w:p>
    <w:p>
      <w:pPr>
        <w:pStyle w:val="Heading2"/>
      </w:pPr>
      <w:r>
        <w:t>2. Project Files</w:t>
      </w:r>
    </w:p>
    <w:p>
      <w:r>
        <w:t>The project consists of the following key files:</w:t>
      </w:r>
    </w:p>
    <w:p>
      <w:r>
        <w:t>• app.py – Main Flask backend application that loads the model and handles predictions.</w:t>
      </w:r>
    </w:p>
    <w:p>
      <w:r>
        <w:t>• bank.csv – Dataset containing bank marketing customer data used for training.</w:t>
      </w:r>
    </w:p>
    <w:p>
      <w:r>
        <w:t>• project ai lab.ipynb – Jupyter Notebook where data preprocessing, training, and evaluation were performed.</w:t>
      </w:r>
    </w:p>
    <w:p>
      <w:pPr>
        <w:pStyle w:val="Heading2"/>
      </w:pPr>
      <w:r>
        <w:t>3. Application Workflow</w:t>
      </w:r>
    </w:p>
    <w:p>
      <w:r>
        <w:t>1. User enters input data into the web form.</w:t>
        <w:br/>
        <w:t>2. Flask receives the data through the `/predict` route.</w:t>
        <w:br/>
        <w:t>3. Features are converted into numerical format and scaled using the saved scaler.</w:t>
        <w:br/>
        <w:t>4. Trained machine learning model predicts subscription likelihood.</w:t>
        <w:br/>
        <w:t>5. Result is displayed back on the webpage.</w:t>
      </w:r>
    </w:p>
    <w:p>
      <w:pPr>
        <w:pStyle w:val="Heading2"/>
      </w:pPr>
      <w:r>
        <w:t>4. Code Explanation (app.py)</w:t>
      </w:r>
    </w:p>
    <w:p>
      <w:r>
        <w:t>The Flask application loads a trained model (`bank_marketing_model.pkl`) and feature scaler (`scaler.pkl`). It renders an HTML template (`index.html`) and processes prediction requests. The user inputs are converted into a NumPy array, scaled, and then passed to the model for prediction.</w:t>
      </w:r>
    </w:p>
    <w:p>
      <w:pPr>
        <w:pStyle w:val="Heading2"/>
      </w:pPr>
      <w:r>
        <w:t>5. Prediction Logic</w:t>
      </w:r>
    </w:p>
    <w:p>
      <w:r>
        <w:t>If the model predicts `1`, the result displayed is 'Customer Will Subscribe'. Otherwise, it displays 'Customer Will Not Subscribe'.</w:t>
      </w:r>
    </w:p>
    <w:p>
      <w:pPr>
        <w:pStyle w:val="Heading2"/>
      </w:pPr>
      <w:r>
        <w:t>6. Conclusion</w:t>
      </w:r>
    </w:p>
    <w:p>
      <w:r>
        <w:t>This project demonstrates how machine learning models can be integrated with Flask to build interactive web applications. It provides a simple but functional prediction system for bank marketing subscription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